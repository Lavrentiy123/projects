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08:26:17 | Выпуск: RUN_20260916_082617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