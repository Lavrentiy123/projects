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2026-09-15 21:46:09 | Выпуск: RUN_20260915_214609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