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10:04:36 | Выпуск: RUN_20260916_100436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